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6"/>
        </w:rPr>
        <w:t>7天线上动销营 SOP（完整执行版）</w:t>
      </w:r>
    </w:p>
    <w:p>
      <w:r>
        <w:rPr>
          <w:rFonts w:ascii="宋体" w:hAnsi="宋体"/>
          <w:b w:val="0"/>
          <w:sz w:val="22"/>
        </w:rPr>
        <w:t>适用对象：美业连锁品牌代理商/门店团队</w:t>
      </w:r>
    </w:p>
    <w:p>
      <w:r>
        <w:rPr>
          <w:rFonts w:ascii="宋体" w:hAnsi="宋体"/>
          <w:b w:val="0"/>
          <w:sz w:val="22"/>
        </w:rPr>
        <w:t>核心目标：直播前完成70% GMV</w:t>
      </w:r>
    </w:p>
    <w:p>
      <w:r>
        <w:rPr>
          <w:rFonts w:ascii="宋体" w:hAnsi="宋体"/>
          <w:b w:val="0"/>
          <w:sz w:val="22"/>
        </w:rPr>
        <w:t>执行核心：每天有目标、每天有报单、每天有复盘</w:t>
      </w:r>
    </w:p>
    <w:p/>
    <w:p>
      <w:r>
        <w:rPr>
          <w:rFonts w:ascii="Arial" w:hAnsi="Arial"/>
          <w:b/>
          <w:color w:val="1F497D"/>
          <w:sz w:val="26"/>
        </w:rPr>
        <w:t>一、产品核心政策（全员必须掌握）</w:t>
      </w:r>
    </w:p>
    <w:p>
      <w:r>
        <w:rPr>
          <w:rFonts w:ascii="Arial" w:hAnsi="Arial"/>
          <w:b/>
          <w:color w:val="2E74B5"/>
          <w:sz w:val="22"/>
        </w:rPr>
        <w:t>直播定金政策 — 收款金额：59元</w:t>
      </w:r>
    </w:p>
    <w:p>
      <w:r>
        <w:rPr>
          <w:rFonts w:ascii="宋体" w:hAnsi="宋体"/>
          <w:b w:val="0"/>
          <w:sz w:val="22"/>
        </w:rPr>
        <w:t>【完整话术口径】</w:t>
      </w:r>
    </w:p>
    <w:p>
      <w:r>
        <w:rPr>
          <w:rFonts w:ascii="宋体" w:hAnsi="宋体"/>
          <w:b/>
          <w:sz w:val="22"/>
        </w:rPr>
        <w:t>直播第一天到场，59元定金可抢购"大场直播专属团单"；14天内到店核销，额外赠送价值298元明星产品一份。</w:t>
      </w:r>
    </w:p>
    <w:p>
      <w:r>
        <w:rPr>
          <w:rFonts w:ascii="宋体" w:hAnsi="宋体"/>
          <w:b w:val="0"/>
          <w:sz w:val="22"/>
        </w:rPr>
        <w:t>• 定金付款后不退款</w:t>
      </w:r>
    </w:p>
    <w:p>
      <w:r>
        <w:rPr>
          <w:rFonts w:ascii="宋体" w:hAnsi="宋体"/>
          <w:b w:val="0"/>
          <w:sz w:val="22"/>
        </w:rPr>
        <w:t>• 直播第一天必须到场方可使用定金抢购专属团单</w:t>
      </w:r>
    </w:p>
    <w:p>
      <w:r>
        <w:rPr>
          <w:rFonts w:ascii="宋体" w:hAnsi="宋体"/>
          <w:b w:val="0"/>
          <w:sz w:val="22"/>
        </w:rPr>
        <w:t>• 298元产品需14天内到店核销后方可领取</w:t>
      </w:r>
    </w:p>
    <w:p>
      <w:r>
        <w:rPr>
          <w:rFonts w:ascii="宋体" w:hAnsi="宋体"/>
          <w:b w:val="0"/>
          <w:sz w:val="22"/>
        </w:rPr>
        <w:t>• 本次大场直播连播两天，客户有更多参与机会</w:t>
      </w:r>
    </w:p>
    <w:p/>
    <w:p>
      <w:r>
        <w:rPr>
          <w:rFonts w:ascii="Arial" w:hAnsi="Arial"/>
          <w:b/>
          <w:color w:val="1F497D"/>
          <w:sz w:val="26"/>
        </w:rPr>
        <w:t>二、执行架构（谁干什么）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人数建议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统筹全局、监控进度、处理异常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邀约组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N人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负责客户邀约和跟进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锁单组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2–3人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负责收定金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1–2人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发圈、发图、发模板、制作物料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数据组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统计数据、报战报</w:t>
            </w:r>
          </w:p>
        </w:tc>
      </w:tr>
    </w:tbl>
    <w:p/>
    <w:p>
      <w:r>
        <w:rPr>
          <w:rFonts w:ascii="Arial" w:hAnsi="Arial"/>
          <w:b/>
          <w:color w:val="1F497D"/>
          <w:sz w:val="26"/>
        </w:rPr>
        <w:t>三、整体节奏总览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核心任务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启动日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统一思想 + 客户筛选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建联日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2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深度建联 + 门店邀约PK赛启动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邀约日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3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正式邀约 + 开启收定金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收定金日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4–5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定金冲刺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预热日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6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最终锁定 + 直播预约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直播日（第一天）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7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第一天直播集中收钱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直播日（第二天）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8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第二天直播二次转化 + 收官</w:t>
            </w:r>
          </w:p>
        </w:tc>
      </w:tr>
    </w:tbl>
    <w:p/>
    <w:p>
      <w:r>
        <w:rPr>
          <w:rFonts w:ascii="Arial" w:hAnsi="Arial"/>
          <w:b/>
          <w:color w:val="1F497D"/>
          <w:sz w:val="26"/>
        </w:rPr>
        <w:t>四、物料清单（所有物料须在Day 1前完成准备）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物料名称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内容要求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发放时间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7天执行节奏图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每天任务一目了然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邀约话术卡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含微信话术+电话话术+异议处理，打印版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客户跟进表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电子表格，记录每个客户状态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每日战报模板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群内播报用，含数据格式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朋友圈预热素材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1–8 每天1张，共8张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定金收款二维码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59元定金收款码（带备注）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3 邀约前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锁单组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门店直播预约二维码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每个门店专属预约二维码，支持统计预约人数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2 PK赛前发放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直播预约链接/海报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统一直播预约入口（两天通用）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6 直播前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物料组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直播脚本（两天）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主播+团队彩排用，含时间节点，分别对应两天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6 直播前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激励排行榜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实时更新，挂工作群置顶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1 启动会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门店承接培训资料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直播后门店核销培训，含话术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Day 6 直播前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</w:tbl>
    <w:p/>
    <w:p>
      <w:r>
        <w:rPr>
          <w:rFonts w:ascii="Arial" w:hAnsi="Arial"/>
          <w:b/>
          <w:color w:val="1F497D"/>
          <w:sz w:val="26"/>
        </w:rPr>
        <w:t>五、话术工具箱（按目的分类）</w:t>
      </w:r>
    </w:p>
    <w:p>
      <w:r>
        <w:rPr>
          <w:rFonts w:ascii="宋体" w:hAnsi="宋体"/>
          <w:b/>
          <w:sz w:val="22"/>
        </w:rPr>
        <w:t>以下为本次动销营所有话术，按目的分五大类。团队成员可直接查阅使用，每类话术下方附心理学逻辑说明。</w:t>
      </w:r>
    </w:p>
    <w:p/>
    <w:p>
      <w:r>
        <w:rPr>
          <w:rFonts w:ascii="Arial" w:hAnsi="Arial"/>
          <w:b/>
          <w:color w:val="2E74B5"/>
          <w:sz w:val="24"/>
        </w:rPr>
        <w:t>A类 · 开场建联话术</w:t>
      </w:r>
    </w:p>
    <w:p>
      <w:r>
        <w:rPr>
          <w:rFonts w:ascii="宋体" w:hAnsi="宋体"/>
          <w:b/>
          <w:sz w:val="22"/>
        </w:rPr>
        <w:t>目的：与客户建立联系，传递活动信息，引发兴趣</w:t>
      </w:r>
    </w:p>
    <w:p/>
    <w:p>
      <w:r>
        <w:rPr>
          <w:rFonts w:ascii="宋体" w:hAnsi="宋体"/>
          <w:b/>
          <w:sz w:val="22"/>
        </w:rPr>
        <w:t>【A1 · 微信开场信息（第一天联系客户）】</w:t>
      </w:r>
    </w:p>
    <w:p>
      <w:r>
        <w:rPr>
          <w:rFonts w:ascii="宋体" w:hAnsi="宋体"/>
          <w:b w:val="0"/>
          <w:sz w:val="22"/>
        </w:rPr>
        <w:t>"张姐您好，我是XX品牌的小X。有个重要消息想第一时间通知您——我们X月X日–X日有两场品牌VIP专场直播，专门给老客户留了专属政策：付59元定金到场，就能抢'大场直播专属团单'，14天内核销额外再送价值298元的明星产品。我先把您记上，稍后发直播预约二维码给您，您先预约上👇"</w:t>
      </w:r>
    </w:p>
    <w:p/>
    <w:p>
      <w:r>
        <w:rPr>
          <w:rFonts w:ascii="宋体" w:hAnsi="宋体"/>
          <w:b/>
          <w:sz w:val="22"/>
        </w:rPr>
        <w:t>逻辑：先说结果（付59得298），再说原因（回馈老客户），最后给行动入口。客户对"得到"敏感，所以先抛利益钩子。</w:t>
      </w:r>
    </w:p>
    <w:p/>
    <w:p>
      <w:r>
        <w:rPr>
          <w:rFonts w:ascii="宋体" w:hAnsi="宋体"/>
          <w:b/>
          <w:sz w:val="22"/>
        </w:rPr>
        <w:t>【A2 · 引导扫码预约话术】</w:t>
      </w:r>
    </w:p>
    <w:p>
      <w:r>
        <w:rPr>
          <w:rFonts w:ascii="宋体" w:hAnsi="宋体"/>
          <w:b w:val="0"/>
          <w:sz w:val="22"/>
        </w:rPr>
        <w:t>"张姐，您先扫一下这个二维码预约上。这是我们门店专属的预约通道，只有预约了的客户，直播当天才能享受那个298元产品赠送。预约全程不收任何费用，您先占着，直播前我提前通知您参加。"</w:t>
      </w:r>
    </w:p>
    <w:p/>
    <w:p>
      <w:r>
        <w:rPr>
          <w:rFonts w:ascii="宋体" w:hAnsi="宋体"/>
          <w:b/>
          <w:sz w:val="22"/>
        </w:rPr>
        <w:t>逻辑：强调"专属通道"和"前提条件"，让扫码变成一种"资格确认"而非"广告点击"。设置门槛（预约才送），让客户感觉这是特权的门槛。</w:t>
      </w:r>
    </w:p>
    <w:p/>
    <w:p>
      <w:r>
        <w:rPr>
          <w:rFonts w:ascii="宋体" w:hAnsi="宋体"/>
          <w:b/>
          <w:sz w:val="22"/>
        </w:rPr>
        <w:t>【A3 · 电话开场话术（针对未回复客户）】</w:t>
      </w:r>
    </w:p>
    <w:p>
      <w:r>
        <w:rPr>
          <w:rFonts w:ascii="宋体" w:hAnsi="宋体"/>
          <w:b w:val="0"/>
          <w:sz w:val="22"/>
        </w:rPr>
        <w:t>"张总您好，我是XX品牌小X。今天联系您是想提前通知您——我们X月X日–X日有两天品牌VIP专场直播，专门给老客户留了名额。力度很大：付59元定金到场，就能抢'大场直播专属团单'；14天内核销，额外再送一份价值298元的明星产品。这次名额是专门拿出来回馈老客户的，不对外。我先帮您扫个预约名额？"</w:t>
      </w:r>
    </w:p>
    <w:p/>
    <w:p>
      <w:r>
        <w:rPr>
          <w:rFonts w:ascii="宋体" w:hAnsi="宋体"/>
          <w:b/>
          <w:sz w:val="22"/>
        </w:rPr>
        <w:t>逻辑：电话版多了一句"专门拿出来回馈老客户，不对外"——稀缺性+专属感的组合拳。制造损失厌恶：错过了这个机会，就没有这个专属名额了。</w:t>
      </w:r>
    </w:p>
    <w:p/>
    <w:p>
      <w:r>
        <w:rPr>
          <w:rFonts w:ascii="Arial" w:hAnsi="Arial"/>
          <w:b/>
          <w:color w:val="2E74B5"/>
          <w:sz w:val="24"/>
        </w:rPr>
        <w:t>B类 · 邀约收款话术</w:t>
      </w:r>
    </w:p>
    <w:p>
      <w:r>
        <w:rPr>
          <w:rFonts w:ascii="宋体" w:hAnsi="宋体"/>
          <w:b/>
          <w:sz w:val="22"/>
        </w:rPr>
        <w:t>目的：正式邀约客户，收取59元定金，锁定到场</w:t>
      </w:r>
    </w:p>
    <w:p/>
    <w:p>
      <w:r>
        <w:rPr>
          <w:rFonts w:ascii="宋体" w:hAnsi="宋体"/>
          <w:b/>
          <w:sz w:val="22"/>
        </w:rPr>
        <w:t>【B1 · 正式邀约信息版】</w:t>
      </w:r>
    </w:p>
    <w:p>
      <w:r>
        <w:rPr>
          <w:rFonts w:ascii="宋体" w:hAnsi="宋体"/>
          <w:b w:val="0"/>
          <w:sz w:val="22"/>
        </w:rPr>
        <w:t>"张总，活动消息正式出来了！我们X月X日–X月X日的VIP专场直播，专门给老客户的专属政策：付59元定金到场，抢'大场直播专属团单'，14天内核销再送价值298元明星产品。名额有限，我先帮您占一个，您看方便付59元定金吗？"</w:t>
      </w:r>
    </w:p>
    <w:p/>
    <w:p>
      <w:r>
        <w:rPr>
          <w:rFonts w:ascii="宋体" w:hAnsi="宋体"/>
          <w:b/>
          <w:sz w:val="22"/>
        </w:rPr>
        <w:t>逻辑：开头直接说"活动出来了"引起注意；中间说政策让客户心动；结尾主动要定金，把选择题变成行动题。</w:t>
      </w:r>
    </w:p>
    <w:p/>
    <w:p>
      <w:r>
        <w:rPr>
          <w:rFonts w:ascii="宋体" w:hAnsi="宋体"/>
          <w:b/>
          <w:sz w:val="22"/>
        </w:rPr>
        <w:t>【B2 · 正式邀约电话版】</w:t>
      </w:r>
    </w:p>
    <w:p>
      <w:r>
        <w:rPr>
          <w:rFonts w:ascii="宋体" w:hAnsi="宋体"/>
          <w:b w:val="0"/>
          <w:sz w:val="22"/>
        </w:rPr>
        <w:t>"张总您好，我是XX品牌小X。今天正式通知您——我们的VIP专场直播X月X日开始，连播两天。这次专门给老客户留了名额：付59元定金到场，就能抢'大场直播专属团单'；14天内核销，额外再送价值298元的明星产品。这是公司这次活动专门拿出来回馈老客户的，不对外。我先帮您占个名额，定金59元，您看方便的话，我现在帮您操作？"</w:t>
      </w:r>
    </w:p>
    <w:p/>
    <w:p>
      <w:r>
        <w:rPr>
          <w:rFonts w:ascii="宋体" w:hAnsi="宋体"/>
          <w:b/>
          <w:sz w:val="22"/>
        </w:rPr>
        <w:t>逻辑：电话版强调"连播两天"让客户感受到活动的规模和重要性，降低"错过一天就没了"的焦虑。同时给出"专属+有限"双重信号。</w:t>
      </w:r>
    </w:p>
    <w:p/>
    <w:p>
      <w:r>
        <w:rPr>
          <w:rFonts w:ascii="宋体" w:hAnsi="宋体"/>
          <w:b/>
          <w:sz w:val="22"/>
        </w:rPr>
        <w:t>【B3 · 催定金话术（已邀约未付款客户）】</w:t>
      </w:r>
    </w:p>
    <w:p>
      <w:r>
        <w:rPr>
          <w:rFonts w:ascii="宋体" w:hAnsi="宋体"/>
          <w:b w:val="0"/>
          <w:sz w:val="22"/>
        </w:rPr>
        <w:t>"王总，跟您说个事——今天定金名额只剩最后X个了，您再不锁，明天就不一定还有。59元到场就能抢'大场直播专属团单'，14天内核销再拿298元产品。您发个名字和电话，我现在帮您锁住这个名额，好不好？"</w:t>
      </w:r>
    </w:p>
    <w:p/>
    <w:p>
      <w:r>
        <w:rPr>
          <w:rFonts w:ascii="宋体" w:hAnsi="宋体"/>
          <w:b/>
          <w:sz w:val="22"/>
        </w:rPr>
        <w:t>逻辑："好不好？"是一个微小的承诺请求——比"您要不要"更容易得到"好"的回答。一旦说"好"，顺势收定金。</w:t>
      </w:r>
    </w:p>
    <w:p/>
    <w:p>
      <w:r>
        <w:rPr>
          <w:rFonts w:ascii="宋体" w:hAnsi="宋体"/>
          <w:b/>
          <w:sz w:val="22"/>
        </w:rPr>
        <w:t>【B4 · 最后催单话术（Day 5或活动截止前）】</w:t>
      </w:r>
    </w:p>
    <w:p>
      <w:r>
        <w:rPr>
          <w:rFonts w:ascii="宋体" w:hAnsi="宋体"/>
          <w:b w:val="0"/>
          <w:sz w:val="22"/>
        </w:rPr>
        <w:t>"张总，跟您最后确认一下——明天下午5点定金通道就关闭了，名额真的不多了。59元锁定专属团单和298元产品，直播不来定金不退。您看现在方便的话，我帮您操作？"</w:t>
      </w:r>
    </w:p>
    <w:p/>
    <w:p>
      <w:r>
        <w:rPr>
          <w:rFonts w:ascii="宋体" w:hAnsi="宋体"/>
          <w:b/>
          <w:sz w:val="22"/>
        </w:rPr>
        <w:t>逻辑：告知具体截止时间（下午5点）比"明天截止"更有约束力。加上"定金不退"这个损失提醒——让客户意识到两头落空的损失感。</w:t>
      </w:r>
    </w:p>
    <w:p/>
    <w:p>
      <w:r>
        <w:rPr>
          <w:rFonts w:ascii="Arial" w:hAnsi="Arial"/>
          <w:b/>
          <w:color w:val="2E74B5"/>
          <w:sz w:val="24"/>
        </w:rPr>
        <w:t>C类 · 定金跟进话术</w:t>
      </w:r>
    </w:p>
    <w:p>
      <w:r>
        <w:rPr>
          <w:rFonts w:ascii="宋体" w:hAnsi="宋体"/>
          <w:b/>
          <w:sz w:val="22"/>
        </w:rPr>
        <w:t>目的：维护已付定金客户，确认到场，引导下一步行动</w:t>
      </w:r>
    </w:p>
    <w:p/>
    <w:p>
      <w:r>
        <w:rPr>
          <w:rFonts w:ascii="宋体" w:hAnsi="宋体"/>
          <w:b/>
          <w:sz w:val="22"/>
        </w:rPr>
        <w:t>【C1 · 收完定金确认话术】</w:t>
      </w:r>
    </w:p>
    <w:p>
      <w:r>
        <w:rPr>
          <w:rFonts w:ascii="宋体" w:hAnsi="宋体"/>
          <w:b w:val="0"/>
          <w:sz w:val="22"/>
        </w:rPr>
        <w:t>"王总，59元定金已收到，收据我截图保存了。直播第一天您来抢'大场直播专属团单'就行，抢完14天内到店，298元产品直接给您。您扫一下门店预约码，到时候我提前提醒您参加。"</w:t>
      </w:r>
    </w:p>
    <w:p/>
    <w:p>
      <w:r>
        <w:rPr>
          <w:rFonts w:ascii="宋体" w:hAnsi="宋体"/>
          <w:b/>
          <w:sz w:val="22"/>
        </w:rPr>
        <w:t>逻辑：收完定金立即给"下一步指令"。承诺一致性原理——客户付了钱、扫了码，就已经在行为上做出了承诺，直播到场概率大幅提升。</w:t>
      </w:r>
    </w:p>
    <w:p/>
    <w:p>
      <w:r>
        <w:rPr>
          <w:rFonts w:ascii="宋体" w:hAnsi="宋体"/>
          <w:b/>
          <w:sz w:val="22"/>
        </w:rPr>
        <w:t>【C2 · 定金客户到场确认（直播前一天）】</w:t>
      </w:r>
    </w:p>
    <w:p>
      <w:r>
        <w:rPr>
          <w:rFonts w:ascii="宋体" w:hAnsi="宋体"/>
          <w:b w:val="0"/>
          <w:sz w:val="22"/>
        </w:rPr>
        <w:t>"张总，您的定金名额已锁定。直播明天X点开始，第一天连播两天，您哪天方便来都行。记得来抢'大场直播专属团单'，抢完14天内到店核销，298元产品直接给您。我提前发您直播提醒，确保您准时参加💪"</w:t>
      </w:r>
    </w:p>
    <w:p/>
    <w:p>
      <w:r>
        <w:rPr>
          <w:rFonts w:ascii="宋体" w:hAnsi="宋体"/>
          <w:b/>
          <w:sz w:val="22"/>
        </w:rPr>
        <w:t>逻辑：对两天直播说明"哪天来都行"，降低客户的时间焦虑。同时强化"到场能得到什么"，让客户带着明确期待来。</w:t>
      </w:r>
    </w:p>
    <w:p/>
    <w:p>
      <w:r>
        <w:rPr>
          <w:rFonts w:ascii="宋体" w:hAnsi="宋体"/>
          <w:b/>
          <w:sz w:val="22"/>
        </w:rPr>
        <w:t>【C3 · 直播当天到场提醒】</w:t>
      </w:r>
    </w:p>
    <w:p>
      <w:r>
        <w:rPr>
          <w:rFonts w:ascii="宋体" w:hAnsi="宋体"/>
          <w:b w:val="0"/>
          <w:sz w:val="22"/>
        </w:rPr>
        <w:t>"张总，直播今天下午X点开始！我在直播间等您👆 59元定金名额已帮您保留，来了直接抢购专属团单，14天内核销再领298元产品。今天见您💪"</w:t>
      </w:r>
    </w:p>
    <w:p/>
    <w:p>
      <w:r>
        <w:rPr>
          <w:rFonts w:ascii="宋体" w:hAnsi="宋体"/>
          <w:b/>
          <w:sz w:val="22"/>
        </w:rPr>
        <w:t>逻辑：直播当天的提醒要"短、暖、有行动指引"。一句话说清楚"我在等你"+"你能得到什么"，不需要再解释政策。</w:t>
      </w:r>
    </w:p>
    <w:p/>
    <w:p>
      <w:r>
        <w:rPr>
          <w:rFonts w:ascii="宋体" w:hAnsi="宋体"/>
          <w:b/>
          <w:sz w:val="22"/>
        </w:rPr>
        <w:t>【C4 · 直播第一天结束后跟进未到场客户】</w:t>
      </w:r>
    </w:p>
    <w:p>
      <w:r>
        <w:rPr>
          <w:rFonts w:ascii="宋体" w:hAnsi="宋体"/>
          <w:b w:val="0"/>
          <w:sz w:val="22"/>
        </w:rPr>
        <w:t>"张总，今天直播您没来得及参加对吧？没关系，明天还有第二天，效果一样热闘。您的59元定金名额还保留着，明天来一样可以抢购专属团单+领298元产品。明天下午X点开播，我提前发您提醒，明天见您💪"</w:t>
      </w:r>
    </w:p>
    <w:p/>
    <w:p>
      <w:r>
        <w:rPr>
          <w:rFonts w:ascii="宋体" w:hAnsi="宋体"/>
          <w:b/>
          <w:sz w:val="22"/>
        </w:rPr>
        <w:t>逻辑：不责备、不追问原因，直接给"补救方案"（明天还能来）。让客户感觉被照顾，而不是被催促。</w:t>
      </w:r>
    </w:p>
    <w:p/>
    <w:p>
      <w:r>
        <w:rPr>
          <w:rFonts w:ascii="Arial" w:hAnsi="Arial"/>
          <w:b/>
          <w:color w:val="2E74B5"/>
          <w:sz w:val="24"/>
        </w:rPr>
        <w:t>D类 · 异议处理话术</w:t>
      </w:r>
    </w:p>
    <w:p>
      <w:r>
        <w:rPr>
          <w:rFonts w:ascii="宋体" w:hAnsi="宋体"/>
          <w:b/>
          <w:sz w:val="22"/>
        </w:rPr>
        <w:t>目的：应对客户的各种抗拒和疑虑</w:t>
      </w:r>
    </w:p>
    <w:p/>
    <w:p>
      <w:r>
        <w:rPr>
          <w:rFonts w:ascii="宋体" w:hAnsi="宋体"/>
          <w:b/>
          <w:sz w:val="22"/>
        </w:rPr>
        <w:t>【D1 · 客户说"没时间"】</w:t>
      </w:r>
    </w:p>
    <w:p>
      <w:r>
        <w:rPr>
          <w:rFonts w:ascii="宋体" w:hAnsi="宋体"/>
          <w:b w:val="0"/>
          <w:sz w:val="22"/>
        </w:rPr>
        <w:t>"没关系，先扫码预约，直播第一天随时可进，59元到场才用，298产品14天内领就行。这次连播两天，时间灵活，哪天方便哪天来。"</w:t>
      </w:r>
    </w:p>
    <w:p/>
    <w:p>
      <w:r>
        <w:rPr>
          <w:rFonts w:ascii="宋体" w:hAnsi="宋体"/>
          <w:b/>
          <w:sz w:val="22"/>
        </w:rPr>
        <w:t>逻辑：降低时间紧迫感，"连播两天"是关键——让客户知道不是"错过就没了"。</w:t>
      </w:r>
    </w:p>
    <w:p/>
    <w:p>
      <w:r>
        <w:rPr>
          <w:rFonts w:ascii="宋体" w:hAnsi="宋体"/>
          <w:b/>
          <w:sz w:val="22"/>
        </w:rPr>
        <w:t>【D2 · 客户说"不需要"】</w:t>
      </w:r>
    </w:p>
    <w:p>
      <w:r>
        <w:rPr>
          <w:rFonts w:ascii="宋体" w:hAnsi="宋体"/>
          <w:b w:val="0"/>
          <w:sz w:val="22"/>
        </w:rPr>
        <w:t>"没关系，先了解一下也不吃亏。这次298元产品是额外赠送的，不用就是自己的损失，先占着名额，14天内到店领就行。"</w:t>
      </w:r>
    </w:p>
    <w:p/>
    <w:p>
      <w:r>
        <w:rPr>
          <w:rFonts w:ascii="宋体" w:hAnsi="宋体"/>
          <w:b/>
          <w:sz w:val="22"/>
        </w:rPr>
        <w:t>逻辑：把298元产品定义为"免费的、不领就亏了"。损失厌恶——让客户觉得不来是亏了。</w:t>
      </w:r>
    </w:p>
    <w:p/>
    <w:p>
      <w:r>
        <w:rPr>
          <w:rFonts w:ascii="宋体" w:hAnsi="宋体"/>
          <w:b/>
          <w:sz w:val="22"/>
        </w:rPr>
        <w:t>【D3 · 客户说"再等等"】</w:t>
      </w:r>
    </w:p>
    <w:p>
      <w:r>
        <w:rPr>
          <w:rFonts w:ascii="宋体" w:hAnsi="宋体"/>
          <w:b w:val="0"/>
          <w:sz w:val="22"/>
        </w:rPr>
        <w:t>"完全理解。那我先帮您把名额占着，定金通道今天下午5点关闭，关闭后名额就不一定有了。您先考虑，我这边先帮您锁住，好吧？"</w:t>
      </w:r>
    </w:p>
    <w:p/>
    <w:p>
      <w:r>
        <w:rPr>
          <w:rFonts w:ascii="宋体" w:hAnsi="宋体"/>
          <w:b/>
          <w:sz w:val="22"/>
        </w:rPr>
        <w:t>逻辑：不逼单，而是"帮客户占名额"。把"等不等"变成"占不占"——占名额是免费的，客户更容易答应。</w:t>
      </w:r>
    </w:p>
    <w:p/>
    <w:p>
      <w:r>
        <w:rPr>
          <w:rFonts w:ascii="宋体" w:hAnsi="宋体"/>
          <w:b/>
          <w:sz w:val="22"/>
        </w:rPr>
        <w:t>【D4 · 客户说"手头紧"】</w:t>
      </w:r>
    </w:p>
    <w:p>
      <w:r>
        <w:rPr>
          <w:rFonts w:ascii="宋体" w:hAnsi="宋体"/>
          <w:b w:val="0"/>
          <w:sz w:val="22"/>
        </w:rPr>
        <w:t>"没关系，59元不多，核销的时候直接抵货款，相当于没花钱。而且这次赠送的298元产品，是专门给到场客户准备的，不来就没了。先占个名额，反正随时可以来，您说呢？"</w:t>
      </w:r>
    </w:p>
    <w:p/>
    <w:p>
      <w:r>
        <w:rPr>
          <w:rFonts w:ascii="宋体" w:hAnsi="宋体"/>
          <w:b/>
          <w:sz w:val="22"/>
        </w:rPr>
        <w:t>逻辑：把59元定义为"到场凭证"而非"付款行为"。同时用"不来就没了"制造损失感。</w:t>
      </w:r>
    </w:p>
    <w:p/>
    <w:p>
      <w:r>
        <w:rPr>
          <w:rFonts w:ascii="宋体" w:hAnsi="宋体"/>
          <w:b/>
          <w:sz w:val="22"/>
        </w:rPr>
        <w:t>【D5 · 客户问"产品是什么"】</w:t>
      </w:r>
    </w:p>
    <w:p>
      <w:r>
        <w:rPr>
          <w:rFonts w:ascii="宋体" w:hAnsi="宋体"/>
          <w:b w:val="0"/>
          <w:sz w:val="22"/>
        </w:rPr>
        <w:t>"是咱们品牌的明星产品，价值298元，门店在售的。这是公司这次专门拿出来回馈到场客户的赠品，外面买不到。您14天内到店核销，直接给您，不需要额外消费。"</w:t>
      </w:r>
    </w:p>
    <w:p/>
    <w:p>
      <w:r>
        <w:rPr>
          <w:rFonts w:ascii="宋体" w:hAnsi="宋体"/>
          <w:b/>
          <w:sz w:val="22"/>
        </w:rPr>
        <w:t>逻辑：强调"门店在售"证明价值，强调"外面买不到"增加稀缺感。说明"不需要额外消费"降低顾虑。</w:t>
      </w:r>
    </w:p>
    <w:p/>
    <w:p>
      <w:r>
        <w:rPr>
          <w:rFonts w:ascii="宋体" w:hAnsi="宋体"/>
          <w:b/>
          <w:sz w:val="22"/>
        </w:rPr>
        <w:t>【D6 · 客户问"定金为什么不能退"】</w:t>
      </w:r>
    </w:p>
    <w:p>
      <w:r>
        <w:rPr>
          <w:rFonts w:ascii="宋体" w:hAnsi="宋体"/>
          <w:b w:val="0"/>
          <w:sz w:val="22"/>
        </w:rPr>
        <w:t>"定金是到场凭证，用来锁定专属团单名额的。直播结束后如果您的名额不用，定金确实不能退。但说实话，59元到场抢专属团单，14天内核销拿298元产品，怎么算都划算，不会亏的。"</w:t>
      </w:r>
    </w:p>
    <w:p/>
    <w:p>
      <w:r>
        <w:rPr>
          <w:rFonts w:ascii="宋体" w:hAnsi="宋体"/>
          <w:b/>
          <w:sz w:val="22"/>
        </w:rPr>
        <w:t>逻辑：先解释规则（定金不退是制度），再算账。用理性说服弥补情绪上的不适。</w:t>
      </w:r>
    </w:p>
    <w:p/>
    <w:p>
      <w:r>
        <w:rPr>
          <w:rFonts w:ascii="Arial" w:hAnsi="Arial"/>
          <w:b/>
          <w:color w:val="2E74B5"/>
          <w:sz w:val="24"/>
        </w:rPr>
        <w:t>E类 · 朋友圈/群发话术</w:t>
      </w:r>
    </w:p>
    <w:p>
      <w:r>
        <w:rPr>
          <w:rFonts w:ascii="宋体" w:hAnsi="宋体"/>
          <w:b/>
          <w:sz w:val="22"/>
        </w:rPr>
        <w:t>目的：公开传播，营造氛围，制造紧迫感</w:t>
      </w:r>
    </w:p>
    <w:p/>
    <w:p>
      <w:r>
        <w:rPr>
          <w:rFonts w:ascii="宋体" w:hAnsi="宋体"/>
          <w:b/>
          <w:sz w:val="22"/>
        </w:rPr>
        <w:t>【E1 · Day 1–Day 2 活动预告】</w:t>
      </w:r>
    </w:p>
    <w:p>
      <w:r>
        <w:rPr>
          <w:rFonts w:ascii="宋体" w:hAnsi="宋体"/>
          <w:b w:val="0"/>
          <w:sz w:val="22"/>
        </w:rPr>
        <w:t>"🔔 重要通知：我们X月X日–X月X日有两场品牌VIP专场直播！专门给老客户的专属政策：付59元定金到场，抢"大场直播专属团单"，14天内核销再送价值298元明星产品。名额有限，先到先得。私信我，立刻帮您锁定 👇"</w:t>
      </w:r>
    </w:p>
    <w:p/>
    <w:p>
      <w:r>
        <w:rPr>
          <w:rFonts w:ascii="宋体" w:hAnsi="宋体"/>
          <w:b/>
          <w:sz w:val="22"/>
        </w:rPr>
        <w:t>【E2 · Day 3–Day 5 定金冲刺】</w:t>
      </w:r>
    </w:p>
    <w:p>
      <w:r>
        <w:rPr>
          <w:rFonts w:ascii="宋体" w:hAnsi="宋体"/>
          <w:b w:val="0"/>
          <w:sz w:val="22"/>
        </w:rPr>
        <w:t>"🔔 大场直播定金收取倒计时！首批名额仅限XX个，已被锁定X个。59元定金到场，抢专属团单，14天内核销再送298元产品。今天24:00前定金通道限时开放，明天开始名额紧张。私信我，立刻帮您锁定 👇"</w:t>
      </w:r>
    </w:p>
    <w:p/>
    <w:p>
      <w:r>
        <w:rPr>
          <w:rFonts w:ascii="宋体" w:hAnsi="宋体"/>
          <w:b/>
          <w:sz w:val="22"/>
        </w:rPr>
        <w:t>【E3 · Day 6 直播前1天预热】</w:t>
      </w:r>
    </w:p>
    <w:p>
      <w:r>
        <w:rPr>
          <w:rFonts w:ascii="宋体" w:hAnsi="宋体"/>
          <w:b w:val="0"/>
          <w:sz w:val="22"/>
        </w:rPr>
        <w:t>"🔔 直播倒计时1天！明天开始，品牌VIP专场直播连播两天！59元定金名额已锁定，明天准时开播。已预约客户，开播前我会发您直播提醒，确保您准时参加 💪"</w:t>
      </w:r>
    </w:p>
    <w:p/>
    <w:p>
      <w:r>
        <w:rPr>
          <w:rFonts w:ascii="宋体" w:hAnsi="宋体"/>
          <w:b/>
          <w:sz w:val="22"/>
        </w:rPr>
        <w:t>【E4 · Day 7 直播第一天开始】</w:t>
      </w:r>
    </w:p>
    <w:p>
      <w:r>
        <w:rPr>
          <w:rFonts w:ascii="宋体" w:hAnsi="宋体"/>
          <w:b w:val="0"/>
          <w:sz w:val="22"/>
        </w:rPr>
        <w:t>"🎉 大场直播第一天，正式开始！59元定金名额正在抢购中，名额有限，先到先得！14天内核销，298元明星产品等您来领。今晚X点，我在直播间等您 👆"</w:t>
      </w:r>
    </w:p>
    <w:p/>
    <w:p>
      <w:r>
        <w:rPr>
          <w:rFonts w:ascii="宋体" w:hAnsi="宋体"/>
          <w:b/>
          <w:sz w:val="22"/>
        </w:rPr>
        <w:t>【E5 · Day 8 直播第二天开始】</w:t>
      </w:r>
    </w:p>
    <w:p>
      <w:r>
        <w:rPr>
          <w:rFonts w:ascii="宋体" w:hAnsi="宋体"/>
          <w:b w:val="0"/>
          <w:sz w:val="22"/>
        </w:rPr>
        <w:t>"🎉 大场直播第二天，继续！昨天没赶上的客户，今天还有机会！59元定金名额仍可抢购，抢完14天内核销，298元产品送给您。今天X点，我在直播间等您👆"</w:t>
      </w:r>
    </w:p>
    <w:p/>
    <w:p>
      <w:r>
        <w:rPr>
          <w:rFonts w:ascii="Arial" w:hAnsi="Arial"/>
          <w:b/>
          <w:color w:val="1F497D"/>
          <w:sz w:val="26"/>
        </w:rPr>
        <w:t>六、每日详细执行</w:t>
      </w:r>
    </w:p>
    <w:p>
      <w:r>
        <w:rPr>
          <w:rFonts w:ascii="Arial" w:hAnsi="Arial"/>
          <w:b/>
          <w:color w:val="2E74B5"/>
          <w:sz w:val="24"/>
        </w:rPr>
        <w:t>Day 1 ｜ 启动日</w:t>
      </w:r>
    </w:p>
    <w:p>
      <w:r>
        <w:rPr>
          <w:rFonts w:ascii="宋体" w:hAnsi="宋体"/>
          <w:b/>
          <w:sz w:val="22"/>
        </w:rPr>
        <w:t>核心目标：统一思想 + 完成客户筛选 + 发放门店预约二维码</w:t>
      </w:r>
    </w:p>
    <w:p/>
    <w:p>
      <w:r>
        <w:rPr>
          <w:rFonts w:ascii="Arial" w:hAnsi="Arial"/>
          <w:b/>
          <w:color w:val="1F497D"/>
          <w:sz w:val="22"/>
        </w:rPr>
        <w:t>上午 9:30–10:30 ｜ 线上启动会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讲者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宣布活动目标（总GMV/个人目标）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讲解定金政策（59元+298元，两天连播）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10分钟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介绍7天节奏（每天干什么）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宣布激励方案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宣布Day 2门店邀约PK赛规则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总指挥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代理代表发言（表态/带动氛围）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代理代表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现场签目标（每个人发目标卡到群）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10分钟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全员</w:t>
            </w:r>
          </w:p>
        </w:tc>
      </w:tr>
    </w:tbl>
    <w:p/>
    <w:p>
      <w:r>
        <w:rPr>
          <w:rFonts w:ascii="宋体" w:hAnsi="宋体"/>
          <w:b/>
          <w:sz w:val="22"/>
        </w:rPr>
        <w:t>【启动会话术（总指挥版）】</w:t>
      </w:r>
    </w:p>
    <w:p>
      <w:r>
        <w:rPr>
          <w:rFonts w:ascii="宋体" w:hAnsi="宋体"/>
          <w:b w:val="0"/>
          <w:sz w:val="22"/>
        </w:rPr>
        <w:t>"所有人注意。这次活动，政策力度是公司今年最大的一次。而且这次大场直播是连播两天，客户有更多时间参与，转化机会翻倍。客户只需付59元定金，直播第一天到场就能抢到'大场直播专属团单'。而且，14天内到店核销，额外再送价值298元的明星产品。门槛低、福利实打实，客户听了就想来。我们的目标：7天锁客X人，直播前完成70% GMV。今天，是开始。把你的目标发到群里，一个一个报。"</w:t>
      </w:r>
    </w:p>
    <w:p/>
    <w:p>
      <w:r>
        <w:rPr>
          <w:rFonts w:ascii="Arial" w:hAnsi="Arial"/>
          <w:b/>
          <w:color w:val="1F497D"/>
          <w:sz w:val="22"/>
        </w:rPr>
        <w:t>上午 10:30 ｜ 发放工具包 + 发放门店预约二维码</w:t>
      </w:r>
    </w:p>
    <w:p>
      <w:r>
        <w:rPr>
          <w:rFonts w:ascii="宋体" w:hAnsi="宋体"/>
          <w:b w:val="0"/>
          <w:sz w:val="22"/>
        </w:rPr>
        <w:t>发给每人：客户筛选表 + 7天时间节奏图 + 邀约话术卡（电子版+打印版） + 激励政策说明</w:t>
      </w:r>
    </w:p>
    <w:p>
      <w:r>
        <w:rPr>
          <w:rFonts w:ascii="宋体" w:hAnsi="宋体"/>
          <w:b w:val="0"/>
          <w:sz w:val="22"/>
        </w:rPr>
        <w:t>发放门店直播预约二维码：物料组向每个门店发放专属二维码，告知明天PK赛以扫码预约数量为准。</w:t>
      </w:r>
    </w:p>
    <w:p/>
    <w:p>
      <w:r>
        <w:rPr>
          <w:rFonts w:ascii="Arial" w:hAnsi="Arial"/>
          <w:b/>
          <w:color w:val="1F497D"/>
          <w:sz w:val="22"/>
        </w:rPr>
        <w:t>下午 14:00–18:00 ｜ 客户筛选</w:t>
      </w:r>
    </w:p>
    <w:p>
      <w:r>
        <w:rPr>
          <w:rFonts w:ascii="宋体" w:hAnsi="宋体"/>
          <w:b w:val="0"/>
          <w:sz w:val="22"/>
        </w:rPr>
        <w:t>要求：每个代理/门店至少提报10个重点客户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A类（有强意向）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B类（有需求待激活）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C类（观望）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购买力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有消费能力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有潜力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未知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有明确需求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有潜在需求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需求不明确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关系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最近1个月有互动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3个月内有过联系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超过3个月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不在竞品高消费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了解中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竞品忠实客户</w:t>
            </w:r>
          </w:p>
        </w:tc>
      </w:tr>
    </w:tbl>
    <w:p/>
    <w:p>
      <w:r>
        <w:rPr>
          <w:rFonts w:ascii="Arial" w:hAnsi="Arial"/>
          <w:b/>
          <w:color w:val="1F497D"/>
          <w:sz w:val="22"/>
        </w:rPr>
        <w:t>晚间 20:00 ｜ Day 1战报</w:t>
      </w:r>
    </w:p>
    <w:p>
      <w:r>
        <w:rPr>
          <w:rFonts w:ascii="宋体" w:hAnsi="宋体"/>
          <w:b w:val="0"/>
          <w:sz w:val="22"/>
        </w:rPr>
        <w:t>【Day1战报】</w:t>
      </w:r>
    </w:p>
    <w:p>
      <w:r>
        <w:rPr>
          <w:rFonts w:ascii="宋体" w:hAnsi="宋体"/>
          <w:b w:val="0"/>
          <w:sz w:val="22"/>
        </w:rPr>
        <w:t>✅ 参与人数：X人  ✅ 客户提报总数：X个（A类：X / B类：X / C类：X）  ✅ 门店预约二维码已发放：X个门店</w:t>
      </w:r>
    </w:p>
    <w:p>
      <w:r>
        <w:rPr>
          <w:rFonts w:ascii="宋体" w:hAnsi="宋体"/>
          <w:b w:val="0"/>
          <w:sz w:val="22"/>
        </w:rPr>
        <w:t>📌 明日重点①：深度建联全部A类+B类客户（用A1话术）  📌 明日重点②：门店邀约PK赛正式启动</w:t>
      </w:r>
    </w:p>
    <w:p>
      <w:r>
        <w:rPr>
          <w:rFonts w:ascii="宋体" w:hAnsi="宋体"/>
          <w:b w:val="0"/>
          <w:sz w:val="22"/>
        </w:rPr>
        <w:t>⏰ Day 2 PK赛规则：按门店统计预约扫码数量，冠军门店奖励XX元</w:t>
      </w:r>
    </w:p>
    <w:p/>
    <w:p>
      <w:r>
        <w:rPr>
          <w:rFonts w:ascii="Arial" w:hAnsi="Arial"/>
          <w:b/>
          <w:color w:val="2E74B5"/>
          <w:sz w:val="24"/>
        </w:rPr>
        <w:t>Day 2 ｜ 建联日 + 门店邀约PK赛正式启动</w:t>
      </w:r>
    </w:p>
    <w:p>
      <w:r>
        <w:rPr>
          <w:rFonts w:ascii="宋体" w:hAnsi="宋体"/>
          <w:b/>
          <w:sz w:val="22"/>
        </w:rPr>
        <w:t>核心目标：与A类+B类客户建立有效沟通 + PK赛第一天</w:t>
      </w:r>
    </w:p>
    <w:p/>
    <w:p>
      <w:r>
        <w:rPr>
          <w:rFonts w:ascii="Arial" w:hAnsi="Arial"/>
          <w:b/>
          <w:color w:val="1F497D"/>
          <w:sz w:val="22"/>
        </w:rPr>
        <w:t>上午 9:00 ｜ PK赛启动宣布</w:t>
      </w:r>
    </w:p>
    <w:p>
      <w:r>
        <w:rPr>
          <w:rFonts w:ascii="宋体" w:hAnsi="宋体"/>
          <w:b/>
          <w:sz w:val="22"/>
        </w:rPr>
        <w:t>【Day 2 门店邀约PK赛 · 正式开始】</w:t>
      </w:r>
    </w:p>
    <w:p>
      <w:r>
        <w:rPr>
          <w:rFonts w:ascii="宋体" w:hAnsi="宋体"/>
          <w:b w:val="0"/>
          <w:sz w:val="22"/>
        </w:rPr>
        <w:t>📊 统计口径：每个门店专属二维码扫码预约数量</w:t>
      </w:r>
    </w:p>
    <w:p>
      <w:r>
        <w:rPr>
          <w:rFonts w:ascii="宋体" w:hAnsi="宋体"/>
          <w:b w:val="0"/>
          <w:sz w:val="22"/>
        </w:rPr>
        <w:t>🏆 Day 2 单日冠军：预约数量最多的门店 → 奖励XX元</w:t>
      </w:r>
    </w:p>
    <w:p>
      <w:r>
        <w:rPr>
          <w:rFonts w:ascii="宋体" w:hAnsi="宋体"/>
          <w:b w:val="0"/>
          <w:sz w:val="22"/>
        </w:rPr>
        <w:t>📌 全程累计冠军：8天总预约量最高门店 → 奖励XX元</w:t>
      </w:r>
    </w:p>
    <w:p>
      <w:r>
        <w:rPr>
          <w:rFonts w:ascii="宋体" w:hAnsi="宋体"/>
          <w:b w:val="0"/>
          <w:sz w:val="22"/>
        </w:rPr>
        <w:t>⏰ 今日15:00第一次播报各门店扫码数量</w:t>
      </w:r>
    </w:p>
    <w:p>
      <w:r>
        <w:rPr>
          <w:rFonts w:ascii="宋体" w:hAnsi="宋体"/>
          <w:b w:val="0"/>
          <w:sz w:val="22"/>
        </w:rPr>
        <w:t>⏰ 明日20:00 Day 2日榜公布</w:t>
      </w:r>
    </w:p>
    <w:p/>
    <w:p>
      <w:r>
        <w:rPr>
          <w:rFonts w:ascii="Arial" w:hAnsi="Arial"/>
          <w:b/>
          <w:color w:val="1F497D"/>
          <w:sz w:val="22"/>
        </w:rPr>
        <w:t>上午 9:00–12:00 ｜ 深度建联（使用A1+A2话术）</w:t>
      </w:r>
    </w:p>
    <w:p>
      <w:r>
        <w:rPr>
          <w:rFonts w:ascii="宋体" w:hAnsi="宋体"/>
          <w:b w:val="0"/>
          <w:sz w:val="22"/>
        </w:rPr>
        <w:t>对A类+B类客户发出建联信息（话术A1）+ 引导扫码预约（话术A2）+ 每隔2小时播报：已联系X人 / 已扫码预约X人</w:t>
      </w:r>
    </w:p>
    <w:p/>
    <w:p>
      <w:r>
        <w:rPr>
          <w:rFonts w:ascii="Arial" w:hAnsi="Arial"/>
          <w:b/>
          <w:color w:val="1F497D"/>
          <w:sz w:val="22"/>
        </w:rPr>
        <w:t>全天 9:00–21:00 ｜ 逐一跟进（使用A3话术 + D类异议处理）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客户反应</w:t>
            </w:r>
          </w:p>
        </w:tc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使用话术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感兴趣、问详情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直接介绍政策，约定继续跟进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说没时间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D1（连播两天降低焦虑）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说不需要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D2（不领就亏了）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再等等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D3（帮客户占名额）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没回复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当天傍晚再发一条A1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电话不接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发短信通知</w:t>
            </w:r>
          </w:p>
        </w:tc>
      </w:tr>
    </w:tbl>
    <w:p/>
    <w:p>
      <w:r>
        <w:rPr>
          <w:rFonts w:ascii="Arial" w:hAnsi="Arial"/>
          <w:b/>
          <w:color w:val="1F497D"/>
          <w:sz w:val="22"/>
        </w:rPr>
        <w:t>下午 15:00 ｜ 第一次扫码预约播报</w:t>
      </w:r>
    </w:p>
    <w:p>
      <w:r>
        <w:rPr>
          <w:rFonts w:ascii="宋体" w:hAnsi="宋体"/>
          <w:b w:val="0"/>
          <w:sz w:val="22"/>
        </w:rPr>
        <w:t>🥇 当前领先：XX门店 — X个预约  🥈 第二名：XX门店 — X个预约  📊 全员累计预约：X个</w:t>
      </w:r>
    </w:p>
    <w:p/>
    <w:p>
      <w:r>
        <w:rPr>
          <w:rFonts w:ascii="Arial" w:hAnsi="Arial"/>
          <w:b/>
          <w:color w:val="1F497D"/>
          <w:sz w:val="22"/>
        </w:rPr>
        <w:t>晚间 20:00 ｜ Day 2战报 + PK赛日榜</w:t>
      </w:r>
    </w:p>
    <w:p>
      <w:r>
        <w:rPr>
          <w:rFonts w:ascii="宋体" w:hAnsi="宋体"/>
          <w:b w:val="0"/>
          <w:sz w:val="22"/>
        </w:rPr>
        <w:t>【Day2战报】</w:t>
      </w:r>
    </w:p>
    <w:p>
      <w:r>
        <w:rPr>
          <w:rFonts w:ascii="宋体" w:hAnsi="宋体"/>
          <w:b w:val="0"/>
          <w:sz w:val="22"/>
        </w:rPr>
        <w:t>✅ A类客户建联率：X%  ✅ B类客户建联率：X%  ✅ C类客户建联率：X%</w:t>
      </w:r>
    </w:p>
    <w:p>
      <w:r>
        <w:rPr>
          <w:rFonts w:ascii="宋体" w:hAnsi="宋体"/>
          <w:b/>
          <w:sz w:val="22"/>
        </w:rPr>
        <w:t>【Day 2 门店邀约PK赛 · 日榜】</w:t>
      </w:r>
    </w:p>
    <w:p>
      <w:r>
        <w:rPr>
          <w:rFonts w:ascii="宋体" w:hAnsi="宋体"/>
          <w:b w:val="0"/>
          <w:sz w:val="22"/>
        </w:rPr>
        <w:t>🥇 第1名：XX门店 — X个扫码预约  🥈 第2名：XX门店  🥉 第3名：XX门店</w:t>
      </w:r>
    </w:p>
    <w:p>
      <w:r>
        <w:rPr>
          <w:rFonts w:ascii="宋体" w:hAnsi="宋体"/>
          <w:b w:val="0"/>
          <w:sz w:val="22"/>
        </w:rPr>
        <w:t>📌 明日（Day 3）重点：正式邀约，开始收取59元定金</w:t>
      </w:r>
    </w:p>
    <w:p/>
    <w:p>
      <w:r>
        <w:rPr>
          <w:rFonts w:ascii="Arial" w:hAnsi="Arial"/>
          <w:b/>
          <w:color w:val="2E74B5"/>
          <w:sz w:val="24"/>
        </w:rPr>
        <w:t>Day 3 ｜ 邀约日 + 收定金正式启动</w:t>
      </w:r>
    </w:p>
    <w:p>
      <w:r>
        <w:rPr>
          <w:rFonts w:ascii="宋体" w:hAnsi="宋体"/>
          <w:b/>
          <w:sz w:val="22"/>
        </w:rPr>
        <w:t>核心目标：正式邀约 + 收取59元定金 + 继续收集扫码预约</w:t>
      </w:r>
    </w:p>
    <w:p/>
    <w:p>
      <w:r>
        <w:rPr>
          <w:rFonts w:ascii="Arial" w:hAnsi="Arial"/>
          <w:b/>
          <w:color w:val="1F497D"/>
          <w:sz w:val="22"/>
        </w:rPr>
        <w:t>上午 9:00–10:00 ｜ 邀约话术培训（B类话术）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使用话术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发信息邀约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B1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电话邀约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B2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催已邀约未付款客户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B3</w:t>
            </w:r>
          </w:p>
        </w:tc>
      </w:tr>
    </w:tbl>
    <w:p/>
    <w:p>
      <w:r>
        <w:rPr>
          <w:rFonts w:ascii="Arial" w:hAnsi="Arial"/>
          <w:b/>
          <w:color w:val="1F497D"/>
          <w:sz w:val="22"/>
        </w:rPr>
        <w:t>上午 10:00–12:00 ｜ 正式邀约 + 收定金</w:t>
      </w:r>
    </w:p>
    <w:p>
      <w:r>
        <w:rPr>
          <w:rFonts w:ascii="宋体" w:hAnsi="宋体"/>
          <w:b w:val="0"/>
          <w:sz w:val="22"/>
        </w:rPr>
        <w:t>收取流程：发定金收款码 → 客户付款截图 → C1话术确认 → 引导扫码预约（100%预约）→ 记录跟进表</w:t>
      </w:r>
    </w:p>
    <w:p/>
    <w:p>
      <w:r>
        <w:rPr>
          <w:rFonts w:ascii="Arial" w:hAnsi="Arial"/>
          <w:b/>
          <w:color w:val="1F497D"/>
          <w:sz w:val="22"/>
        </w:rPr>
        <w:t>晚间 20:00 ｜ Day 3战报 + PK赛累计榜</w:t>
      </w:r>
    </w:p>
    <w:p>
      <w:r>
        <w:rPr>
          <w:rFonts w:ascii="宋体" w:hAnsi="宋体"/>
          <w:b w:val="0"/>
          <w:sz w:val="22"/>
        </w:rPr>
        <w:t>【Day3战报】</w:t>
      </w:r>
    </w:p>
    <w:p>
      <w:r>
        <w:rPr>
          <w:rFonts w:ascii="宋体" w:hAnsi="宋体"/>
          <w:b w:val="0"/>
          <w:sz w:val="22"/>
        </w:rPr>
        <w:t>✅ 今日邀约总数：X个  ✅ 今日新增定金：X个  ✅ 定金金额合计：¥X元  ✅ 今日新增扫码预约：X个（累计X个）  📊 邀约→定金转化率：X%</w:t>
      </w:r>
    </w:p>
    <w:p>
      <w:r>
        <w:rPr>
          <w:rFonts w:ascii="宋体" w:hAnsi="宋体"/>
          <w:b/>
          <w:sz w:val="22"/>
        </w:rPr>
        <w:t>【Day 3 门店邀约PK赛 · 累计榜】</w:t>
      </w:r>
    </w:p>
    <w:p>
      <w:r>
        <w:rPr>
          <w:rFonts w:ascii="宋体" w:hAnsi="宋体"/>
          <w:b w:val="0"/>
          <w:sz w:val="22"/>
        </w:rPr>
        <w:t>🥇 累计冠军：XX门店 — X个扫码预约  🥈 第二名：XX门店  📊 全员累计预约：X个</w:t>
      </w:r>
    </w:p>
    <w:p>
      <w:r>
        <w:rPr>
          <w:rFonts w:ascii="宋体" w:hAnsi="宋体"/>
          <w:b w:val="0"/>
          <w:sz w:val="22"/>
        </w:rPr>
        <w:t>⏰ 明日（Day 4）重点：定金冲刺，目标锁定X个定金客户</w:t>
      </w:r>
    </w:p>
    <w:p/>
    <w:p>
      <w:r>
        <w:rPr>
          <w:rFonts w:ascii="Arial" w:hAnsi="Arial"/>
          <w:b/>
          <w:color w:val="2E74B5"/>
          <w:sz w:val="24"/>
        </w:rPr>
        <w:t>Day 4 ｜ 收定金冲刺日（一）</w:t>
      </w:r>
    </w:p>
    <w:p>
      <w:r>
        <w:rPr>
          <w:rFonts w:ascii="宋体" w:hAnsi="宋体"/>
          <w:b/>
          <w:sz w:val="22"/>
        </w:rPr>
        <w:t>核心目标：定金数量冲刺 + PK赛持续加温</w:t>
      </w:r>
    </w:p>
    <w:p/>
    <w:p>
      <w:r>
        <w:rPr>
          <w:rFonts w:ascii="Arial" w:hAnsi="Arial"/>
          <w:b/>
          <w:color w:val="1F497D"/>
          <w:sz w:val="22"/>
        </w:rPr>
        <w:t>上午 9:00 ｜ 定金倒计时（E2话术）</w:t>
      </w:r>
    </w:p>
    <w:p>
      <w:r>
        <w:rPr>
          <w:rFonts w:ascii="Arial" w:hAnsi="Arial"/>
          <w:b/>
          <w:color w:val="1F497D"/>
          <w:sz w:val="22"/>
        </w:rPr>
        <w:t>全天 9:00–21:00 ｜ 定金冲刺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客户类型</w:t>
            </w:r>
          </w:p>
        </w:tc>
        <w:tc>
          <w:tcPr>
            <w:tcW w:type="dxa" w:w="432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已付定金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C1话术再确认，强化承诺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已邀约未付款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B3催定金话术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未联系上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A3+D类话术跟进</w:t>
            </w:r>
          </w:p>
        </w:tc>
      </w:tr>
    </w:tbl>
    <w:p/>
    <w:p>
      <w:r>
        <w:rPr>
          <w:rFonts w:ascii="Arial" w:hAnsi="Arial"/>
          <w:b/>
          <w:color w:val="1F497D"/>
          <w:sz w:val="22"/>
        </w:rPr>
        <w:t>晚间 20:00 ｜ Day 4战报 + PK赛日榜</w:t>
      </w:r>
    </w:p>
    <w:p>
      <w:r>
        <w:rPr>
          <w:rFonts w:ascii="宋体" w:hAnsi="宋体"/>
          <w:b w:val="0"/>
          <w:sz w:val="22"/>
        </w:rPr>
        <w:t>【Day4战报】</w:t>
      </w:r>
    </w:p>
    <w:p>
      <w:r>
        <w:rPr>
          <w:rFonts w:ascii="宋体" w:hAnsi="宋体"/>
          <w:b w:val="0"/>
          <w:sz w:val="22"/>
        </w:rPr>
        <w:t>✅ 今日新增定金：X个  ✅ 定金总金额：¥X元  ✅ 累计定金客户：X人  ✅ 累计扫码预约：X个  📊 直播前目标GMV完成率：X%（目标70%）</w:t>
      </w:r>
    </w:p>
    <w:p>
      <w:r>
        <w:rPr>
          <w:rFonts w:ascii="宋体" w:hAnsi="宋体"/>
          <w:b/>
          <w:sz w:val="22"/>
        </w:rPr>
        <w:t>【Day 4 门店邀约PK赛 · 日榜】</w:t>
      </w:r>
    </w:p>
    <w:p>
      <w:r>
        <w:rPr>
          <w:rFonts w:ascii="宋体" w:hAnsi="宋体"/>
          <w:b w:val="0"/>
          <w:sz w:val="22"/>
        </w:rPr>
        <w:t>🥇 第1名：XX门店 — X个预约  📌 连续日冠军：XX门店（连续X天领先）</w:t>
      </w:r>
    </w:p>
    <w:p>
      <w:r>
        <w:rPr>
          <w:rFonts w:ascii="宋体" w:hAnsi="宋体"/>
          <w:b w:val="0"/>
          <w:sz w:val="22"/>
        </w:rPr>
        <w:t>⏰ Day 5重点：定金收尾，确认所有定金客户直播预约</w:t>
      </w:r>
    </w:p>
    <w:p/>
    <w:p>
      <w:r>
        <w:rPr>
          <w:rFonts w:ascii="Arial" w:hAnsi="Arial"/>
          <w:b/>
          <w:color w:val="2E74B5"/>
          <w:sz w:val="24"/>
        </w:rPr>
        <w:t>Day 5 ｜ 定金收尾日</w:t>
      </w:r>
    </w:p>
    <w:p>
      <w:r>
        <w:rPr>
          <w:rFonts w:ascii="宋体" w:hAnsi="宋体"/>
          <w:b/>
          <w:sz w:val="22"/>
        </w:rPr>
        <w:t>核心目标：最后收一波定金 + 确认所有定金客户预约到场</w:t>
      </w:r>
    </w:p>
    <w:p/>
    <w:p>
      <w:r>
        <w:rPr>
          <w:rFonts w:ascii="Arial" w:hAnsi="Arial"/>
          <w:b/>
          <w:color w:val="1F497D"/>
          <w:sz w:val="22"/>
        </w:rPr>
        <w:t>上午 9:00 ｜ 最后催收（B4话术）</w:t>
      </w:r>
    </w:p>
    <w:p>
      <w:r>
        <w:rPr>
          <w:rFonts w:ascii="Arial" w:hAnsi="Arial"/>
          <w:b/>
          <w:color w:val="1F497D"/>
          <w:sz w:val="22"/>
        </w:rPr>
        <w:t>全天 ｜ 到场确认 + 最后催单</w:t>
      </w:r>
    </w:p>
    <w:p>
      <w:r>
        <w:rPr>
          <w:rFonts w:ascii="宋体" w:hAnsi="宋体"/>
          <w:b w:val="0"/>
          <w:sz w:val="22"/>
        </w:rPr>
        <w:t>对已付定金客户（C2话术）：确认直播第一天到场，告知连播两天哪天来都行</w:t>
      </w:r>
    </w:p>
    <w:p>
      <w:r>
        <w:rPr>
          <w:rFonts w:ascii="宋体" w:hAnsi="宋体"/>
          <w:b w:val="0"/>
          <w:sz w:val="22"/>
        </w:rPr>
        <w:t>对未付款客户（B4话术）：最后催单，强调名额截止</w:t>
      </w:r>
    </w:p>
    <w:p/>
    <w:p>
      <w:r>
        <w:rPr>
          <w:rFonts w:ascii="Arial" w:hAnsi="Arial"/>
          <w:b/>
          <w:color w:val="1F497D"/>
          <w:sz w:val="22"/>
        </w:rPr>
        <w:t>晚间 20:00 ｜ Day 5战报 + PK赛累计榜</w:t>
      </w:r>
    </w:p>
    <w:p>
      <w:r>
        <w:rPr>
          <w:rFonts w:ascii="宋体" w:hAnsi="宋体"/>
          <w:b w:val="0"/>
          <w:sz w:val="22"/>
        </w:rPr>
        <w:t>【Day5战报】</w:t>
      </w:r>
    </w:p>
    <w:p>
      <w:r>
        <w:rPr>
          <w:rFonts w:ascii="宋体" w:hAnsi="宋体"/>
          <w:b w:val="0"/>
          <w:sz w:val="22"/>
        </w:rPr>
        <w:t>✅ 今日新增定金：X个  ✅ 定金总金额：¥X元  ✅ 累计定金客户：X人  📊 直播前目标完成率：X%</w:t>
      </w:r>
    </w:p>
    <w:p>
      <w:r>
        <w:rPr>
          <w:rFonts w:ascii="宋体" w:hAnsi="宋体"/>
          <w:b/>
          <w:sz w:val="22"/>
        </w:rPr>
        <w:t>【Day 5 门店邀约PK赛 · 累计榜】</w:t>
      </w:r>
    </w:p>
    <w:p>
      <w:r>
        <w:rPr>
          <w:rFonts w:ascii="宋体" w:hAnsi="宋体"/>
          <w:b w:val="0"/>
          <w:sz w:val="22"/>
        </w:rPr>
        <w:t>🏆 累计冠军：XX门店 — X个扫码预约  🥈 第二名：XX门店  📌 明天（Day 6）最后一天预热</w:t>
      </w:r>
    </w:p>
    <w:p/>
    <w:p>
      <w:r>
        <w:rPr>
          <w:rFonts w:ascii="Arial" w:hAnsi="Arial"/>
          <w:b/>
          <w:color w:val="2E74B5"/>
          <w:sz w:val="24"/>
        </w:rPr>
        <w:t>Day 6 ｜ 直播前1天</w:t>
      </w:r>
    </w:p>
    <w:p>
      <w:r>
        <w:rPr>
          <w:rFonts w:ascii="宋体" w:hAnsi="宋体"/>
          <w:b/>
          <w:sz w:val="22"/>
        </w:rPr>
        <w:t>核心目标：最终确认所有定金客户 + 发放直播脚本</w:t>
      </w:r>
    </w:p>
    <w:p/>
    <w:p>
      <w:r>
        <w:rPr>
          <w:rFonts w:ascii="Arial" w:hAnsi="Arial"/>
          <w:b/>
          <w:color w:val="1F497D"/>
          <w:sz w:val="22"/>
        </w:rPr>
        <w:t>上午 9:00 ｜ 最终预热（E3话术）</w:t>
      </w:r>
    </w:p>
    <w:p>
      <w:r>
        <w:rPr>
          <w:rFonts w:ascii="Arial" w:hAnsi="Arial"/>
          <w:b/>
          <w:color w:val="1F497D"/>
          <w:sz w:val="22"/>
        </w:rPr>
        <w:t>全天 ｜ 最终确认（C2话术）</w:t>
      </w:r>
    </w:p>
    <w:p>
      <w:r>
        <w:rPr>
          <w:rFonts w:ascii="宋体" w:hAnsi="宋体"/>
          <w:b w:val="0"/>
          <w:sz w:val="22"/>
        </w:rPr>
        <w:t>对所有定金客户发出到场确认：告知连播两天哪天来都行 + 确认预约状态 + 发送直播提醒</w:t>
      </w:r>
    </w:p>
    <w:p/>
    <w:p>
      <w:r>
        <w:rPr>
          <w:rFonts w:ascii="Arial" w:hAnsi="Arial"/>
          <w:b/>
          <w:color w:val="1F497D"/>
          <w:sz w:val="22"/>
        </w:rPr>
        <w:t>下午 15:00 ｜ 最终GMV汇总 + PK赛终极播报</w:t>
      </w:r>
    </w:p>
    <w:p>
      <w:r>
        <w:rPr>
          <w:rFonts w:ascii="宋体" w:hAnsi="宋体"/>
          <w:b w:val="0"/>
          <w:sz w:val="22"/>
        </w:rPr>
        <w:t>【Day6战报｜直播前最终数据】</w:t>
      </w:r>
    </w:p>
    <w:p>
      <w:r>
        <w:rPr>
          <w:rFonts w:ascii="宋体" w:hAnsi="宋体"/>
          <w:b w:val="0"/>
          <w:sz w:val="22"/>
        </w:rPr>
        <w:t>🎯 总GMV目标：¥X万  💰 已锁单GMV：¥X万（59元定金 X个）  📊 目标完成率：X%</w:t>
      </w:r>
    </w:p>
    <w:p>
      <w:r>
        <w:rPr>
          <w:rFonts w:ascii="宋体" w:hAnsi="宋体"/>
          <w:b w:val="0"/>
          <w:sz w:val="22"/>
        </w:rPr>
        <w:t>👥 已付定金客户：X人  👥 已扫码预约：X人  👥 尚未锁定客户：X人（待直播转化）</w:t>
      </w:r>
    </w:p>
    <w:p>
      <w:r>
        <w:rPr>
          <w:rFonts w:ascii="宋体" w:hAnsi="宋体"/>
          <w:b/>
          <w:sz w:val="22"/>
        </w:rPr>
        <w:t>【Day 6 门店邀约PK赛 · 终极播报】</w:t>
      </w:r>
    </w:p>
    <w:p>
      <w:r>
        <w:rPr>
          <w:rFonts w:ascii="宋体" w:hAnsi="宋体"/>
          <w:b w:val="0"/>
          <w:sz w:val="22"/>
        </w:rPr>
        <w:t>🏆 累计预约冠军：XX门店 — X个扫码预约  📌 已锁定！明日直播第一天开始，后天收官颁奖</w:t>
      </w:r>
    </w:p>
    <w:p/>
    <w:p>
      <w:r>
        <w:rPr>
          <w:rFonts w:ascii="Arial" w:hAnsi="Arial"/>
          <w:b/>
          <w:color w:val="2E74B5"/>
          <w:sz w:val="24"/>
        </w:rPr>
        <w:t>Day 7 ｜ 直播第一天</w:t>
      </w:r>
    </w:p>
    <w:p>
      <w:r>
        <w:rPr>
          <w:rFonts w:ascii="宋体" w:hAnsi="宋体"/>
          <w:b/>
          <w:sz w:val="22"/>
        </w:rPr>
        <w:t>核心目标：直播集中收钱 + 跟进未到场客户</w:t>
      </w:r>
    </w:p>
    <w:p/>
    <w:p>
      <w:r>
        <w:rPr>
          <w:rFonts w:ascii="Arial" w:hAnsi="Arial"/>
          <w:b/>
          <w:color w:val="1F497D"/>
          <w:sz w:val="22"/>
        </w:rPr>
        <w:t>上午 9:00–11:00 ｜ 直播前预热（E4话术）</w:t>
      </w:r>
    </w:p>
    <w:p>
      <w:r>
        <w:rPr>
          <w:rFonts w:ascii="Arial" w:hAnsi="Arial"/>
          <w:b/>
          <w:color w:val="1F497D"/>
          <w:sz w:val="22"/>
        </w:rPr>
        <w:t>直播期间（建议时长60–90分钟）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0–5分钟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品牌势能 + 活动介绍（连播两天）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建立权威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5–15分钟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案例/数据 + 老客户见证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建立信任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15–35分钟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核心政策讲解（专属团单+298产品，限时限量）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激发需求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35–50分钟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限时逼单 + 现场下单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集中成交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50–60分钟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第二天预告 + 门店承接说明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引导二刷 + 核销</w:t>
            </w:r>
          </w:p>
        </w:tc>
      </w:tr>
    </w:tbl>
    <w:p/>
    <w:p>
      <w:r>
        <w:rPr>
          <w:rFonts w:ascii="宋体" w:hAnsi="宋体"/>
          <w:b w:val="0"/>
          <w:sz w:val="22"/>
        </w:rPr>
        <w:t>直播中实时操作（锁单组）：每5分钟播报：🔥 恭喜XX总抢购成功！⏰ 还剩XX分钟，名额仅剩X个！⏰ 14天内核销，298元产品等你来领！</w:t>
      </w:r>
    </w:p>
    <w:p/>
    <w:p>
      <w:r>
        <w:rPr>
          <w:rFonts w:ascii="Arial" w:hAnsi="Arial"/>
          <w:b/>
          <w:color w:val="1F497D"/>
          <w:sz w:val="22"/>
        </w:rPr>
        <w:t>直播第一天结束后 30分钟内 ｜ 即时跟进（C4话术）</w:t>
      </w:r>
    </w:p>
    <w:p>
      <w:r>
        <w:rPr>
          <w:rFonts w:ascii="宋体" w:hAnsi="宋体"/>
          <w:b w:val="0"/>
          <w:sz w:val="22"/>
        </w:rPr>
        <w:t>对未到场定金客户（使用C4话术）：告知明天还有第二天，名额保留，承诺明天提醒</w:t>
      </w:r>
    </w:p>
    <w:p/>
    <w:p>
      <w:r>
        <w:rPr>
          <w:rFonts w:ascii="Arial" w:hAnsi="Arial"/>
          <w:b/>
          <w:color w:val="2E74B5"/>
          <w:sz w:val="24"/>
        </w:rPr>
        <w:t>Day 8 ｜ 直播第二天 + 收官</w:t>
      </w:r>
    </w:p>
    <w:p>
      <w:r>
        <w:rPr>
          <w:rFonts w:ascii="宋体" w:hAnsi="宋体"/>
          <w:b/>
          <w:sz w:val="22"/>
        </w:rPr>
        <w:t>核心目标：二次转化 + 最终收单 + PK赛颁奖</w:t>
      </w:r>
    </w:p>
    <w:p/>
    <w:p>
      <w:r>
        <w:rPr>
          <w:rFonts w:ascii="Arial" w:hAnsi="Arial"/>
          <w:b/>
          <w:color w:val="1F497D"/>
          <w:sz w:val="22"/>
        </w:rPr>
        <w:t>上午 9:00–11:00 ｜ 直播第二天预热（E5话术）</w:t>
      </w:r>
    </w:p>
    <w:p>
      <w:r>
        <w:rPr>
          <w:rFonts w:ascii="Arial" w:hAnsi="Arial"/>
          <w:b/>
          <w:color w:val="1F497D"/>
          <w:sz w:val="22"/>
        </w:rPr>
        <w:t>直播第二天（建议时长60分钟）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0–5分钟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回顾第一天数据 + 继续优惠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接续热度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5–20分钟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核心政策讲解 + 限时逼单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集中成交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20–30分钟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门店承接说明 + 核销引导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成交后跟进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30–40分钟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最终倒计时 + 最后召集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收割剩余客户</w:t>
            </w:r>
          </w:p>
        </w:tc>
      </w:tr>
    </w:tbl>
    <w:p/>
    <w:p>
      <w:r>
        <w:rPr>
          <w:rFonts w:ascii="Arial" w:hAnsi="Arial"/>
          <w:b/>
          <w:color w:val="1F497D"/>
          <w:sz w:val="22"/>
        </w:rPr>
        <w:t>直播结束后 30分钟内 ｜ 即时复盘会</w:t>
      </w:r>
    </w:p>
    <w:p>
      <w:r>
        <w:rPr>
          <w:rFonts w:ascii="宋体" w:hAnsi="宋体"/>
          <w:b w:val="0"/>
          <w:sz w:val="22"/>
        </w:rPr>
        <w:t>① 直播两天GMV汇总 ② 未成交客户名单整理 ③ 延续政策（直播后24小时内仍可享受直播价格）</w:t>
      </w:r>
    </w:p>
    <w:p/>
    <w:p>
      <w:r>
        <w:rPr>
          <w:rFonts w:ascii="Arial" w:hAnsi="Arial"/>
          <w:b/>
          <w:color w:val="1F497D"/>
          <w:sz w:val="22"/>
        </w:rPr>
        <w:t>直播结束后 24小时内 ｜ 延续转化</w:t>
      </w:r>
    </w:p>
    <w:p>
      <w:r>
        <w:rPr>
          <w:rFonts w:ascii="宋体" w:hAnsi="宋体"/>
          <w:b w:val="0"/>
          <w:sz w:val="22"/>
        </w:rPr>
        <w:t>对未成交客户："直播专属政策延续至明天24:00前。59元定金抢购'大场直播专属团单'，14天内核销再送298元产品。名额有限，先到先得。"</w:t>
      </w:r>
    </w:p>
    <w:p>
      <w:r>
        <w:rPr>
          <w:rFonts w:ascii="宋体" w:hAnsi="宋体"/>
          <w:b w:val="0"/>
          <w:sz w:val="22"/>
        </w:rPr>
        <w:t>对已成交客户："恭喜您抢到了！14天内到店核销，298元明星产品直接给您。预约一下到店时间，我帮您安排好。"</w:t>
      </w:r>
    </w:p>
    <w:p/>
    <w:p>
      <w:r>
        <w:rPr>
          <w:rFonts w:ascii="Arial" w:hAnsi="Arial"/>
          <w:b/>
          <w:color w:val="1F497D"/>
          <w:sz w:val="22"/>
        </w:rPr>
        <w:t>直播后 ｜ PK赛最终颁奖</w:t>
      </w:r>
    </w:p>
    <w:p>
      <w:r>
        <w:rPr>
          <w:rFonts w:ascii="宋体" w:hAnsi="宋体"/>
          <w:b/>
          <w:sz w:val="22"/>
        </w:rPr>
        <w:t>【🏆 8天门店邀约PK赛 · 最终结果】</w:t>
      </w:r>
    </w:p>
    <w:p>
      <w:r>
        <w:rPr>
          <w:rFonts w:ascii="宋体" w:hAnsi="宋体"/>
          <w:b w:val="0"/>
          <w:sz w:val="22"/>
        </w:rPr>
        <w:t>🥇 全程总冠军：XX门店 — X个扫码预约 — 奖励XX元</w:t>
      </w:r>
    </w:p>
    <w:p>
      <w:r>
        <w:rPr>
          <w:rFonts w:ascii="宋体" w:hAnsi="宋体"/>
          <w:b w:val="0"/>
          <w:sz w:val="22"/>
        </w:rPr>
        <w:t>🥈 全程亚军：XX门店 — X个预约 — 奖励XX元</w:t>
      </w:r>
    </w:p>
    <w:p>
      <w:r>
        <w:rPr>
          <w:rFonts w:ascii="宋体" w:hAnsi="宋体"/>
          <w:b w:val="0"/>
          <w:sz w:val="22"/>
        </w:rPr>
        <w:t>🥉 全程季军：XX门店 — X个预约 — 奖励XX元</w:t>
      </w:r>
    </w:p>
    <w:p>
      <w:r>
        <w:rPr>
          <w:rFonts w:ascii="宋体" w:hAnsi="宋体"/>
          <w:b w:val="0"/>
          <w:sz w:val="22"/>
        </w:rPr>
        <w:t>🎖️ 单日冠军次数最多的门店：XX门店</w:t>
      </w:r>
    </w:p>
    <w:p>
      <w:r>
        <w:rPr>
          <w:rFonts w:ascii="宋体" w:hAnsi="宋体"/>
          <w:b w:val="0"/>
          <w:sz w:val="22"/>
        </w:rPr>
        <w:t>🎉 恭喜所有门店！下一场，继续加油！</w:t>
      </w:r>
    </w:p>
    <w:p/>
    <w:p>
      <w:r>
        <w:rPr>
          <w:rFonts w:ascii="Arial" w:hAnsi="Arial"/>
          <w:b/>
          <w:color w:val="1F497D"/>
          <w:sz w:val="26"/>
        </w:rPr>
        <w:t>七、每日管理机制</w:t>
      </w:r>
    </w:p>
    <w:p>
      <w:r>
        <w:rPr>
          <w:rFonts w:ascii="Arial" w:hAnsi="Arial"/>
          <w:b/>
          <w:color w:val="2E74B5"/>
          <w:sz w:val="22"/>
        </w:rPr>
        <w:t>会议机制（三固定）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会议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参与人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早9:00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日启动会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今日目标宣布 + 士气动员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全员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午15:00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午间播报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各组进度 + 门店PK实时数据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各组负责人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晚20:00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日复盘会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数据汇报 + 问题解决 + 明日计划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全员</w:t>
            </w:r>
          </w:p>
        </w:tc>
      </w:tr>
    </w:tbl>
    <w:p/>
    <w:p>
      <w:r>
        <w:rPr>
          <w:rFonts w:ascii="Arial" w:hAnsi="Arial"/>
          <w:b/>
          <w:color w:val="2E74B5"/>
          <w:sz w:val="22"/>
        </w:rPr>
        <w:t>激励体系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激励类型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单日定金王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当天定金数量最多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现金奖励 + 群里表彰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8天GMV总冠军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8天累计GMV最高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现金奖励 + 荣誉证书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门店邀约PK冠军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8天扫码预约总量最高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现金奖励 + 全公司表彰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突破奖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单日定金较前日增长最多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额外红包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全勤奖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8天全程参与无缺席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团队奖励</w:t>
            </w:r>
          </w:p>
        </w:tc>
      </w:tr>
    </w:tbl>
    <w:p/>
    <w:p>
      <w:r>
        <w:rPr>
          <w:rFonts w:ascii="Arial" w:hAnsi="Arial"/>
          <w:b/>
          <w:color w:val="1F497D"/>
          <w:sz w:val="26"/>
        </w:rPr>
        <w:t>八、关键成功要素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成功要素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失败后果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老板/总指挥全程在线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团队没有主心骨，执行散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1–2 客户筛选和建联到位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后6天在错误的人身上浪费时间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59元定金政策够简单够有力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客户记不住，推不动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每天数据透明 + PK赛持续加温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落后的人没有紧迫感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Day 2 启动门店邀约PK赛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门店没有竞争意识，预约量上不去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定金客户100%扫码预约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预约人数和实际到场脱节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直播连播两天，降低到场焦虑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客户因时间不灵活而放弃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门店承接准备好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客户下单后无法核销，投诉爆发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直播前70% GMV锁定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直播当天临时抱佛脚，风险极高</w:t>
            </w:r>
          </w:p>
        </w:tc>
      </w:tr>
    </w:tbl>
    <w:p/>
    <w:p>
      <w:r>
        <w:rPr>
          <w:rFonts w:ascii="Arial" w:hAnsi="Arial"/>
          <w:b/>
          <w:color w:val="1F497D"/>
          <w:sz w:val="26"/>
        </w:rPr>
        <w:t>九、话术设计原理（供团队培训参考）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原理名称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核心逻辑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话术应用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损失厌恶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人对失去的痛感 &gt; 对得到的快感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强调"名额有限"、错过就没有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身份认同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人会维护"我是谁"的形象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"专门给老客户的，不对外"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承诺一致性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做出小承诺后会用行动保持一致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先扫码，再付定金，步步锁定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稀缺性+紧迫感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越稀缺、越限时，越想行动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具体名额数 + 具体截止时间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互惠原理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拿了好处就想回报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298元"额外赠送"成为人情钩子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行为提示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明确的时间+行动+好处 = 行动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每个节点给出下一步指令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双日兜底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第二次机会降低焦虑，提升转化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直播连播两天，第一天没来第二天还能来</w:t>
            </w:r>
          </w:p>
        </w:tc>
      </w:tr>
    </w:tbl>
    <w:p>
      <w:pPr>
        <w:jc w:val="center"/>
      </w:pPr>
      <w:r>
        <w:rPr>
          <w:color w:val="808080"/>
          <w:sz w:val="18"/>
        </w:rPr>
        <w:t>本SOP由 AI 辅助整理，供内部团队执行参考使用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